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🏋️‍♂️ Documentação Técnica — CIA ACADEMIA</w:t>
      </w:r>
    </w:p>
    <w:p>
      <w:pPr>
        <w:pStyle w:val="Heading2"/>
      </w:pPr>
      <w:r>
        <w:t>📋 Visão Geral do Projeto</w:t>
      </w:r>
    </w:p>
    <w:p>
      <w:r>
        <w:t>O projeto CIA ACADEMIA é uma página inicial institucional para uma academia fictícia, com o objetivo de apresentar informações sobre a marca, suas unidades e depoimentos de alunos. A interface foi construída com foco em design moderno, responsividade e clareza visual.</w:t>
      </w:r>
    </w:p>
    <w:p>
      <w:pPr>
        <w:pStyle w:val="Heading2"/>
      </w:pPr>
      <w:r>
        <w:t>🧱 Estrutura do Projeto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arquivo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Função</w:t>
            </w:r>
          </w:p>
        </w:tc>
      </w:tr>
      <w:tr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TelaDeInicio.html</w:t>
            </w:r>
          </w:p>
        </w:tc>
        <w:tc>
          <w:tcPr>
            <w:tcW w:type="dxa" w:w="2880"/>
          </w:tcPr>
          <w:p>
            <w:r>
              <w:t>Estrutura e conteúdo HTML</w:t>
            </w:r>
          </w:p>
        </w:tc>
      </w:tr>
      <w:tr>
        <w:tc>
          <w:tcPr>
            <w:tcW w:type="dxa" w:w="2880"/>
          </w:tcPr>
          <w:p>
            <w:r>
              <w:t>CSS</w:t>
            </w:r>
          </w:p>
        </w:tc>
        <w:tc>
          <w:tcPr>
            <w:tcW w:type="dxa" w:w="2880"/>
          </w:tcPr>
          <w:p>
            <w:r>
              <w:t>TelaDeInicio.css</w:t>
            </w:r>
          </w:p>
        </w:tc>
        <w:tc>
          <w:tcPr>
            <w:tcW w:type="dxa" w:w="2880"/>
          </w:tcPr>
          <w:p>
            <w:r>
              <w:t>Folha de estilo externa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Biblioteca CSS utilitária</w:t>
            </w:r>
          </w:p>
        </w:tc>
      </w:tr>
      <w:tr>
        <w:tc>
          <w:tcPr>
            <w:tcW w:type="dxa" w:w="2880"/>
          </w:tcPr>
          <w:p>
            <w:r>
              <w:t>CDN</w:t>
            </w:r>
          </w:p>
        </w:tc>
        <w:tc>
          <w:tcPr>
            <w:tcW w:type="dxa" w:w="2880"/>
          </w:tcPr>
          <w:p>
            <w:r>
              <w:t>Font Awesome</w:t>
            </w:r>
          </w:p>
        </w:tc>
        <w:tc>
          <w:tcPr>
            <w:tcW w:type="dxa" w:w="2880"/>
          </w:tcPr>
          <w:p>
            <w:r>
              <w:t>Biblioteca de ícones</w:t>
            </w:r>
          </w:p>
        </w:tc>
      </w:tr>
    </w:tbl>
    <w:p>
      <w:pPr>
        <w:pStyle w:val="Heading2"/>
      </w:pPr>
      <w:r>
        <w:t>⚙️ Tecnologias Utilizadas</w:t>
      </w:r>
    </w:p>
    <w:p>
      <w:r>
        <w:t>- HTML5: estrutura semântica da página.</w:t>
        <w:br/>
        <w:t>- Tailwind CSS: framework CSS para estilização e responsividade.</w:t>
        <w:br/>
        <w:t>- Font Awesome: ícones vetoriais.</w:t>
        <w:br/>
        <w:t>- CSS Externo (TelaDeInicio.css): ajustes visuais adicionais.</w:t>
        <w:br/>
        <w:t>- JavaScript Inline (Tailwind Config): personalização de cores e fontes.</w:t>
      </w:r>
    </w:p>
    <w:p>
      <w:pPr>
        <w:pStyle w:val="Heading2"/>
      </w:pPr>
      <w:r>
        <w:t>🧩 Estrutura do Código HTML</w:t>
      </w:r>
    </w:p>
    <w:p>
      <w:r>
        <w:t>1. Cabeçalho (&lt;head&gt;): Define metadados e importações do projeto.</w:t>
      </w:r>
    </w:p>
    <w:p>
      <w:r>
        <w:t>2. Corpo (&lt;body&gt;): Estrutura visual da página, incluindo seções principais e depoimentos.</w:t>
      </w:r>
    </w:p>
    <w:p>
      <w:pPr>
        <w:pStyle w:val="Heading2"/>
      </w:pPr>
      <w:r>
        <w:t>🎨 Estilos (Tailwind + CSS Externo)</w:t>
      </w:r>
    </w:p>
    <w:p>
      <w:r>
        <w:t>A maior parte da estilização é feita com TailwindCSS, garantindo responsividade, sombras, bordas arredondadas e tipografia moderna.</w:t>
      </w:r>
    </w:p>
    <w:p>
      <w:pPr>
        <w:pStyle w:val="Heading2"/>
      </w:pPr>
      <w:r>
        <w:t>🧠 Lógica e Funcionalidade</w:t>
      </w:r>
    </w:p>
    <w:p>
      <w:r>
        <w:t>O site é estático, sem backend, e foca na apresentação visual. Toda a interatividade vem de animações CSS e Tailwind.</w:t>
      </w:r>
    </w:p>
    <w:p>
      <w:pPr>
        <w:pStyle w:val="Heading2"/>
      </w:pPr>
      <w:r>
        <w:t>🧰 Pontos de Destaque Técnicos</w:t>
      </w:r>
    </w:p>
    <w:p>
      <w:r>
        <w:t>✅ Responsividade total</w:t>
        <w:br/>
        <w:t>✅ Design moderno</w:t>
        <w:br/>
        <w:t>✅ HTML semântico</w:t>
        <w:br/>
        <w:t>✅ Acessibilidade básica</w:t>
      </w:r>
    </w:p>
    <w:p>
      <w:pPr>
        <w:pStyle w:val="Heading2"/>
      </w:pPr>
      <w:r>
        <w:t>🚀 Melhorias Futuras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Sugestão</w:t>
            </w:r>
          </w:p>
        </w:tc>
      </w:tr>
      <w:tr>
        <w:tc>
          <w:tcPr>
            <w:tcW w:type="dxa" w:w="4320"/>
          </w:tcPr>
          <w:p>
            <w:r>
              <w:t>Navegação</w:t>
            </w:r>
          </w:p>
        </w:tc>
        <w:tc>
          <w:tcPr>
            <w:tcW w:type="dxa" w:w="4320"/>
          </w:tcPr>
          <w:p>
            <w:r>
              <w:t>Adicionar menu mobile e rolagem suave</w:t>
            </w:r>
          </w:p>
        </w:tc>
      </w:tr>
      <w:tr>
        <w:tc>
          <w:tcPr>
            <w:tcW w:type="dxa" w:w="4320"/>
          </w:tcPr>
          <w:p>
            <w:r>
              <w:t>Integração</w:t>
            </w:r>
          </w:p>
        </w:tc>
        <w:tc>
          <w:tcPr>
            <w:tcW w:type="dxa" w:w="4320"/>
          </w:tcPr>
          <w:p>
            <w:r>
              <w:t>Criar sistema de pagamento ou cadastro dinâmico</w:t>
            </w:r>
          </w:p>
        </w:tc>
      </w:tr>
      <w:tr>
        <w:tc>
          <w:tcPr>
            <w:tcW w:type="dxa" w:w="4320"/>
          </w:tcPr>
          <w:p>
            <w:r>
              <w:t>SEO</w:t>
            </w:r>
          </w:p>
        </w:tc>
        <w:tc>
          <w:tcPr>
            <w:tcW w:type="dxa" w:w="4320"/>
          </w:tcPr>
          <w:p>
            <w:r>
              <w:t>Adicionar metatags e otimizações</w:t>
            </w:r>
          </w:p>
        </w:tc>
      </w:tr>
      <w:tr>
        <w:tc>
          <w:tcPr>
            <w:tcW w:type="dxa" w:w="4320"/>
          </w:tcPr>
          <w:p>
            <w:r>
              <w:t>Depoimentos</w:t>
            </w:r>
          </w:p>
        </w:tc>
        <w:tc>
          <w:tcPr>
            <w:tcW w:type="dxa" w:w="4320"/>
          </w:tcPr>
          <w:p>
            <w:r>
              <w:t>Integrar com backend para avaliações reais</w:t>
            </w:r>
          </w:p>
        </w:tc>
      </w:tr>
    </w:tbl>
    <w:p>
      <w:pPr>
        <w:pStyle w:val="Heading2"/>
      </w:pPr>
      <w:r>
        <w:t>📁 Estrutura Recomendada de Pastas</w:t>
      </w:r>
    </w:p>
    <w:p>
      <w:r>
        <w:t>/projeto-cia-academia</w:t>
        <w:br/>
        <w:t>│</w:t>
        <w:br/>
        <w:t>├── /cadastro/</w:t>
        <w:br/>
        <w:t>│   └── cadastro.html</w:t>
        <w:br/>
        <w:t>├── /tela de inicio/</w:t>
        <w:br/>
        <w:t>│   ├── TelaDeInicio.html</w:t>
        <w:br/>
        <w:t>│   └── TelaDeInicio.css</w:t>
        <w:br/>
        <w:t>├── /imagens/</w:t>
        <w:br/>
        <w:t>│   ├── professor foto.jpg</w:t>
        <w:br/>
        <w:t>│   ├── advogado foto.jpg</w:t>
        <w:br/>
        <w:t>│   └── mago foto.jpg</w:t>
        <w:br/>
        <w:t>└── index.html</w:t>
      </w:r>
    </w:p>
    <w:p>
      <w:pPr>
        <w:pStyle w:val="Heading2"/>
      </w:pPr>
      <w:r>
        <w:t>👨‍💻 Autor</w:t>
      </w:r>
    </w:p>
    <w:p>
      <w:r>
        <w:t>Vinícius Souza Batista</w:t>
        <w:br/>
        <w:t>Projeto acadêmico — Desenvolvimento de site institucional para academia</w:t>
        <w:br/>
        <w:t>Ano: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